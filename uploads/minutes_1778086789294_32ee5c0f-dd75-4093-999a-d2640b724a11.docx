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UWIZEYE NGOGA SANDRA</w:t>
      </w:r>
    </w:p>
    <w:p>
      <w:r>
        <w:t>Kigali, Rwanda</w:t>
      </w:r>
    </w:p>
    <w:p>
      <w:r>
        <w:t>uwizeyengogasandra@gmail.com | 0782413479</w:t>
      </w:r>
    </w:p>
    <w:p/>
    <w:p>
      <w:r>
        <w:t>Dear Hiring Manager,</w:t>
      </w:r>
    </w:p>
    <w:p/>
    <w:p>
      <w:r>
        <w:t>I am writing to express my interest in the role focused on IT and communication systems operations. My academic background in Software Engineering, combined with hands-on experience in networking and system troubleshooting, has prepared me to contribute effectively to environments that require reliability and strong technical foundations.</w:t>
      </w:r>
    </w:p>
    <w:p>
      <w:r>
        <w:t>During my internship at the Rwanda Revenue Authority, I supported enterprise systems where performance and reliability were critical. I gained experience in troubleshooting, system support, and deployment processes. I have also developed a solid foundation in networking concepts such as TCP/IP and LAN/WAN configurations.</w:t>
      </w:r>
    </w:p>
    <w:p>
      <w:r>
        <w:t>I am particularly interested in expanding my expertise into communication systems such as UHF/VHF radio networks and telemetry systems. I am adaptable, safety-conscious, and willing to work in field-based environments.</w:t>
      </w:r>
    </w:p>
    <w:p>
      <w:r>
        <w:t>I would welcome the opportunity to contribute to your team and continue growing in this field.</w:t>
      </w:r>
    </w:p>
    <w:p/>
    <w:p>
      <w:r>
        <w:t>Sincerely,</w:t>
      </w:r>
    </w:p>
    <w:p>
      <w:r>
        <w:t>UWIZEYE NGOGA SANDRA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